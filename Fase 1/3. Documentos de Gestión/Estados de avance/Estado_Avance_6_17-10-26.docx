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D5D" w:rsidRPr="00EB5D0B" w:rsidRDefault="00EB5D0B">
      <w:pPr>
        <w:pStyle w:val="Ttulo"/>
        <w:jc w:val="center"/>
        <w:rPr>
          <w:lang w:val="es-CL"/>
        </w:rPr>
      </w:pPr>
      <w:r w:rsidRPr="00EB5D0B">
        <w:rPr>
          <w:lang w:val="es-CL"/>
        </w:rPr>
        <w:t xml:space="preserve">Estado de Avance N°6 - Proyecto </w:t>
      </w:r>
      <w:proofErr w:type="spellStart"/>
      <w:r w:rsidRPr="00EB5D0B">
        <w:rPr>
          <w:lang w:val="es-CL"/>
        </w:rPr>
        <w:t>LifeBetter</w:t>
      </w:r>
      <w:proofErr w:type="spellEnd"/>
      <w:r w:rsidRPr="00EB5D0B">
        <w:rPr>
          <w:lang w:val="es-CL"/>
        </w:rPr>
        <w:t xml:space="preserve"> </w:t>
      </w:r>
      <w:proofErr w:type="spellStart"/>
      <w:r w:rsidRPr="00EB5D0B">
        <w:rPr>
          <w:lang w:val="es-CL"/>
        </w:rPr>
        <w:t>AIoT</w:t>
      </w:r>
      <w:bookmarkStart w:id="0" w:name="_GoBack"/>
      <w:bookmarkEnd w:id="0"/>
      <w:proofErr w:type="spellEnd"/>
    </w:p>
    <w:p w:rsidR="00593D5D" w:rsidRPr="00EB5D0B" w:rsidRDefault="00EB5D0B">
      <w:pPr>
        <w:rPr>
          <w:lang w:val="es-CL"/>
        </w:rPr>
      </w:pPr>
      <w:r w:rsidRPr="00EB5D0B">
        <w:rPr>
          <w:lang w:val="es-CL"/>
        </w:rPr>
        <w:t xml:space="preserve">Fecha del Reporte: 17 de </w:t>
      </w:r>
      <w:proofErr w:type="gramStart"/>
      <w:r w:rsidRPr="00EB5D0B">
        <w:rPr>
          <w:lang w:val="es-CL"/>
        </w:rPr>
        <w:t>Octubre</w:t>
      </w:r>
      <w:proofErr w:type="gramEnd"/>
      <w:r w:rsidRPr="00EB5D0B">
        <w:rPr>
          <w:lang w:val="es-CL"/>
        </w:rPr>
        <w:t xml:space="preserve"> de 2026</w:t>
      </w:r>
    </w:p>
    <w:p w:rsidR="00593D5D" w:rsidRPr="00EB5D0B" w:rsidRDefault="00EB5D0B">
      <w:pPr>
        <w:rPr>
          <w:lang w:val="es-CL"/>
        </w:rPr>
      </w:pPr>
      <w:r w:rsidRPr="00EB5D0B">
        <w:rPr>
          <w:lang w:val="es-CL"/>
        </w:rPr>
        <w:t>Fase Actual: Fase 2: Construcción y Desarrollo Incremental</w:t>
      </w:r>
    </w:p>
    <w:p w:rsidR="00593D5D" w:rsidRPr="00EB5D0B" w:rsidRDefault="00EB5D0B">
      <w:pPr>
        <w:rPr>
          <w:lang w:val="es-CL"/>
        </w:rPr>
      </w:pPr>
      <w:r w:rsidRPr="00EB5D0B">
        <w:rPr>
          <w:lang w:val="es-CL"/>
        </w:rPr>
        <w:t>Metodología: Desarrollo Incremental (Incremento 1 (</w:t>
      </w:r>
      <w:proofErr w:type="spellStart"/>
      <w:r w:rsidRPr="00EB5D0B">
        <w:rPr>
          <w:lang w:val="es-CL"/>
        </w:rPr>
        <w:t>Backend</w:t>
      </w:r>
      <w:proofErr w:type="spellEnd"/>
      <w:r w:rsidRPr="00EB5D0B">
        <w:rPr>
          <w:lang w:val="es-CL"/>
        </w:rPr>
        <w:t xml:space="preserve"> Base))</w:t>
      </w:r>
    </w:p>
    <w:p w:rsidR="00593D5D" w:rsidRPr="00EB5D0B" w:rsidRDefault="00EB5D0B">
      <w:pPr>
        <w:rPr>
          <w:lang w:val="es-CL"/>
        </w:rPr>
      </w:pPr>
      <w:r w:rsidRPr="00EB5D0B">
        <w:rPr>
          <w:lang w:val="es-CL"/>
        </w:rPr>
        <w:t xml:space="preserve">Integrantes: Gabriela </w:t>
      </w:r>
      <w:proofErr w:type="spellStart"/>
      <w:r w:rsidRPr="00EB5D0B">
        <w:rPr>
          <w:lang w:val="es-CL"/>
        </w:rPr>
        <w:t>Antunez</w:t>
      </w:r>
      <w:proofErr w:type="spellEnd"/>
      <w:r w:rsidRPr="00EB5D0B">
        <w:rPr>
          <w:lang w:val="es-CL"/>
        </w:rPr>
        <w:t xml:space="preserve">, Ariel </w:t>
      </w:r>
      <w:r w:rsidRPr="00EB5D0B">
        <w:rPr>
          <w:lang w:val="es-CL"/>
        </w:rPr>
        <w:t>Oñate</w:t>
      </w:r>
    </w:p>
    <w:p w:rsidR="00593D5D" w:rsidRPr="00EB5D0B" w:rsidRDefault="00EB5D0B">
      <w:pPr>
        <w:pStyle w:val="Ttulo1"/>
        <w:rPr>
          <w:lang w:val="es-CL"/>
        </w:rPr>
      </w:pPr>
      <w:r w:rsidRPr="00EB5D0B">
        <w:rPr>
          <w:lang w:val="es-CL"/>
        </w:rPr>
        <w:t>1. Trabajo Completado y Logros del Período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Configuración exitosa del repositorio y entorno </w:t>
      </w:r>
      <w:proofErr w:type="spellStart"/>
      <w:r w:rsidRPr="00EB5D0B">
        <w:rPr>
          <w:lang w:val="es-CL"/>
        </w:rPr>
        <w:t>Backend</w:t>
      </w:r>
      <w:proofErr w:type="spellEnd"/>
      <w:r w:rsidRPr="00EB5D0B">
        <w:rPr>
          <w:lang w:val="es-CL"/>
        </w:rPr>
        <w:t xml:space="preserve"> (Django).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Implementación de la Base de Datos </w:t>
      </w:r>
      <w:proofErr w:type="spellStart"/>
      <w:r w:rsidRPr="00EB5D0B">
        <w:rPr>
          <w:lang w:val="es-CL"/>
        </w:rPr>
        <w:t>PostgreSQL</w:t>
      </w:r>
      <w:proofErr w:type="spellEnd"/>
      <w:r w:rsidRPr="00EB5D0B">
        <w:rPr>
          <w:lang w:val="es-CL"/>
        </w:rPr>
        <w:t xml:space="preserve"> conectada al proyecto local.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Inicialización </w:t>
      </w:r>
      <w:r w:rsidRPr="00EB5D0B">
        <w:rPr>
          <w:lang w:val="es-CL"/>
        </w:rPr>
        <w:t>de la estructura base de la aplicación cliente (</w:t>
      </w:r>
      <w:proofErr w:type="spellStart"/>
      <w:r w:rsidRPr="00EB5D0B">
        <w:rPr>
          <w:lang w:val="es-CL"/>
        </w:rPr>
        <w:t>Frontend</w:t>
      </w:r>
      <w:proofErr w:type="spellEnd"/>
      <w:r w:rsidRPr="00EB5D0B">
        <w:rPr>
          <w:lang w:val="es-CL"/>
        </w:rPr>
        <w:t>/Móvil).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Configuración de </w:t>
      </w:r>
      <w:proofErr w:type="spellStart"/>
      <w:r w:rsidRPr="00EB5D0B">
        <w:rPr>
          <w:lang w:val="es-CL"/>
        </w:rPr>
        <w:t>Pytest</w:t>
      </w:r>
      <w:proofErr w:type="spellEnd"/>
      <w:r w:rsidRPr="00EB5D0B">
        <w:rPr>
          <w:lang w:val="es-CL"/>
        </w:rPr>
        <w:t xml:space="preserve"> para futuras pruebas unitarias.</w:t>
      </w:r>
    </w:p>
    <w:p w:rsidR="00593D5D" w:rsidRPr="00EB5D0B" w:rsidRDefault="00EB5D0B">
      <w:pPr>
        <w:pStyle w:val="Ttulo1"/>
        <w:rPr>
          <w:lang w:val="es-CL"/>
        </w:rPr>
      </w:pPr>
      <w:r w:rsidRPr="00EB5D0B">
        <w:rPr>
          <w:lang w:val="es-CL"/>
        </w:rPr>
        <w:t>2. Trabajo Planeado para el Próximo Período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Iniciar el desarrollo de los primeros módulos del </w:t>
      </w:r>
      <w:proofErr w:type="spellStart"/>
      <w:r w:rsidRPr="00EB5D0B">
        <w:rPr>
          <w:lang w:val="es-CL"/>
        </w:rPr>
        <w:t>backend</w:t>
      </w:r>
      <w:proofErr w:type="spellEnd"/>
      <w:r w:rsidRPr="00EB5D0B">
        <w:rPr>
          <w:lang w:val="es-CL"/>
        </w:rPr>
        <w:t xml:space="preserve"> (Autenticación y Gestión de Resid</w:t>
      </w:r>
      <w:r w:rsidRPr="00EB5D0B">
        <w:rPr>
          <w:lang w:val="es-CL"/>
        </w:rPr>
        <w:t>entes).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 xml:space="preserve">Conectar los modelos de Django con la base de datos </w:t>
      </w:r>
      <w:proofErr w:type="spellStart"/>
      <w:r w:rsidRPr="00EB5D0B">
        <w:rPr>
          <w:lang w:val="es-CL"/>
        </w:rPr>
        <w:t>PostgreSQL</w:t>
      </w:r>
      <w:proofErr w:type="spellEnd"/>
      <w:r w:rsidRPr="00EB5D0B">
        <w:rPr>
          <w:lang w:val="es-CL"/>
        </w:rPr>
        <w:t>.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>Ejecutar primeras pruebas unitarias básicas.</w:t>
      </w:r>
    </w:p>
    <w:p w:rsidR="00593D5D" w:rsidRDefault="00EB5D0B">
      <w:pPr>
        <w:pStyle w:val="Ttulo1"/>
      </w:pPr>
      <w:r>
        <w:t>3. Estado de Riesgos e Inconvenientes</w:t>
      </w:r>
    </w:p>
    <w:p w:rsidR="00593D5D" w:rsidRPr="00EB5D0B" w:rsidRDefault="00EB5D0B">
      <w:pPr>
        <w:pStyle w:val="Listaconvietas"/>
        <w:rPr>
          <w:lang w:val="es-CL"/>
        </w:rPr>
      </w:pPr>
      <w:r w:rsidRPr="00EB5D0B">
        <w:rPr>
          <w:lang w:val="es-CL"/>
        </w:rPr>
        <w:t>Complejidad en la integración inicial de la base de datos con los modelos de Django; se destinará tie</w:t>
      </w:r>
      <w:r w:rsidRPr="00EB5D0B">
        <w:rPr>
          <w:lang w:val="es-CL"/>
        </w:rPr>
        <w:t>mpo extra a esta tarea.</w:t>
      </w:r>
    </w:p>
    <w:sectPr w:rsidR="00593D5D" w:rsidRPr="00EB5D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D5D"/>
    <w:rsid w:val="00AA1D8D"/>
    <w:rsid w:val="00B47730"/>
    <w:rsid w:val="00CB0664"/>
    <w:rsid w:val="00EB5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EC2428"/>
  <w14:defaultImageDpi w14:val="300"/>
  <w15:docId w15:val="{3501A38C-7712-46CF-96FC-F4E8227F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BAC6DE-D7EB-4A48-9DD4-D7FDE2E82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Ismael</cp:lastModifiedBy>
  <cp:revision>2</cp:revision>
  <dcterms:created xsi:type="dcterms:W3CDTF">2013-12-23T23:15:00Z</dcterms:created>
  <dcterms:modified xsi:type="dcterms:W3CDTF">2026-10-24T15:40:00Z</dcterms:modified>
  <cp:category/>
</cp:coreProperties>
</file>